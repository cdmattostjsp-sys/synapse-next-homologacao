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 de Fluxo de Dados – Exemplo Fictício</w:t>
      </w:r>
    </w:p>
    <w:p>
      <w:pPr>
        <w:pStyle w:val="Heading1"/>
      </w:pPr>
      <w:r>
        <w:t>Contexto</w:t>
      </w:r>
    </w:p>
    <w:p>
      <w:r>
        <w:t>Fluxo simulado entre setor de compras e SAAB.</w:t>
      </w:r>
    </w:p>
    <w:p>
      <w:pPr>
        <w:pStyle w:val="Heading1"/>
      </w:pPr>
      <w:r>
        <w:t>Objetivo</w:t>
      </w:r>
    </w:p>
    <w:p>
      <w:r>
        <w:t>Demonstrar integração sintética para teste do pipeline semântico.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