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Referência – Exemplo Fictício</w:t>
      </w:r>
    </w:p>
    <w:p>
      <w:pPr>
        <w:pStyle w:val="Heading1"/>
      </w:pPr>
      <w:r>
        <w:t>Objeto</w:t>
      </w:r>
    </w:p>
    <w:p>
      <w:r>
        <w:t>Contratação de solução integrada de apoio à gestão de licitações.</w:t>
      </w:r>
    </w:p>
    <w:p>
      <w:pPr>
        <w:pStyle w:val="Heading1"/>
      </w:pPr>
      <w:r>
        <w:t>Especificações</w:t>
      </w:r>
    </w:p>
    <w:p>
      <w:r>
        <w:t>Simulação textual de parâmetros técnicos para validação.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