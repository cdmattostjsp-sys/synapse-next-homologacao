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Estudo Técnico Preliminar – Exemplo Fictício</w:t>
      </w:r>
    </w:p>
    <w:p>
      <w:pPr>
        <w:pStyle w:val="Heading1"/>
      </w:pPr>
      <w:r>
        <w:t>Escopo</w:t>
      </w:r>
    </w:p>
    <w:p>
      <w:r>
        <w:t>Avaliar soluções técnicas para aquisição de sistemas integrados.</w:t>
      </w:r>
    </w:p>
    <w:p>
      <w:pPr>
        <w:pStyle w:val="Heading1"/>
      </w:pPr>
      <w:r>
        <w:t>Justificativa</w:t>
      </w:r>
    </w:p>
    <w:p>
      <w:r>
        <w:t>Documento criado para fins de homologação.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